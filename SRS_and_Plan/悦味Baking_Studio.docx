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4ABA" w14:textId="77777777" w:rsidR="00D02275" w:rsidRDefault="00000000">
      <w:pPr>
        <w:spacing w:after="80"/>
        <w:rPr>
          <w:lang w:eastAsia="zh-CN"/>
        </w:rPr>
      </w:pPr>
      <w:r>
        <w:rPr>
          <w:b/>
          <w:sz w:val="46"/>
          <w:lang w:eastAsia="zh-CN"/>
        </w:rPr>
        <w:t>悦味 Baking Studio 网站项目甲方需求确认书</w:t>
      </w:r>
    </w:p>
    <w:p w14:paraId="34808BE6" w14:textId="77777777" w:rsidR="00D02275" w:rsidRDefault="00000000">
      <w:pPr>
        <w:spacing w:after="280"/>
        <w:rPr>
          <w:lang w:eastAsia="zh-CN"/>
        </w:rPr>
      </w:pPr>
      <w:r>
        <w:rPr>
          <w:color w:val="5A5A5A"/>
          <w:sz w:val="28"/>
          <w:lang w:eastAsia="zh-CN"/>
        </w:rPr>
        <w:t>官网展示、产品展示、订单系统与优惠日活动模块</w:t>
      </w:r>
    </w:p>
    <w:p w14:paraId="4283D796" w14:textId="77777777" w:rsidR="00D02275" w:rsidRDefault="00000000">
      <w:pPr>
        <w:spacing w:after="40"/>
        <w:rPr>
          <w:lang w:eastAsia="zh-CN"/>
        </w:rPr>
      </w:pPr>
      <w:r>
        <w:rPr>
          <w:b/>
          <w:lang w:eastAsia="zh-CN"/>
        </w:rPr>
        <w:t>文档版本：</w:t>
      </w:r>
      <w:r>
        <w:rPr>
          <w:lang w:eastAsia="zh-CN"/>
        </w:rPr>
        <w:t>V1.0</w:t>
      </w:r>
    </w:p>
    <w:p w14:paraId="56F277F2" w14:textId="77777777" w:rsidR="00D02275" w:rsidRDefault="00000000">
      <w:pPr>
        <w:spacing w:after="40"/>
        <w:rPr>
          <w:lang w:eastAsia="zh-CN"/>
        </w:rPr>
      </w:pPr>
      <w:r>
        <w:rPr>
          <w:b/>
          <w:lang w:eastAsia="zh-CN"/>
        </w:rPr>
        <w:t>日期：</w:t>
      </w:r>
      <w:r>
        <w:rPr>
          <w:lang w:eastAsia="zh-CN"/>
        </w:rPr>
        <w:t>2026-05-25</w:t>
      </w:r>
    </w:p>
    <w:p w14:paraId="2EF072AE" w14:textId="77777777" w:rsidR="00D02275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适用对象：</w:t>
      </w:r>
      <w:r>
        <w:rPr>
          <w:lang w:eastAsia="zh-CN"/>
        </w:rPr>
        <w:t>甲方负责人、门店管理人员、项目沟通与验收人员</w:t>
      </w:r>
    </w:p>
    <w:p w14:paraId="596C490A" w14:textId="77777777" w:rsidR="00D02275" w:rsidRDefault="00000000">
      <w:pPr>
        <w:spacing w:after="40"/>
        <w:rPr>
          <w:lang w:eastAsia="zh-CN"/>
        </w:rPr>
      </w:pPr>
      <w:r>
        <w:rPr>
          <w:b/>
          <w:lang w:eastAsia="zh-CN"/>
        </w:rPr>
        <w:t>文档用途：</w:t>
      </w:r>
      <w:r>
        <w:rPr>
          <w:lang w:eastAsia="zh-CN"/>
        </w:rPr>
        <w:t>用于确认项目范围、核心流程、功能边界与阶段交付内容</w:t>
      </w:r>
    </w:p>
    <w:tbl>
      <w:tblPr>
        <w:tblW w:w="9360" w:type="dxa"/>
        <w:tblInd w:w="120" w:type="dxa"/>
        <w:tblBorders>
          <w:top w:val="single" w:sz="6" w:space="0" w:color="C8D7EA"/>
          <w:left w:val="single" w:sz="6" w:space="0" w:color="C8D7EA"/>
          <w:bottom w:val="single" w:sz="6" w:space="0" w:color="C8D7EA"/>
          <w:right w:val="single" w:sz="6" w:space="0" w:color="C8D7EA"/>
          <w:insideH w:val="single" w:sz="6" w:space="0" w:color="C8D7EA"/>
          <w:insideV w:val="single" w:sz="6" w:space="0" w:color="C8D7E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2275" w14:paraId="2E6D2587" w14:textId="77777777"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A3AD795" w14:textId="77777777" w:rsidR="00D0227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t>项目目标：</w:t>
            </w:r>
            <w:r>
              <w:rPr>
                <w:sz w:val="21"/>
                <w:lang w:eastAsia="zh-CN"/>
              </w:rPr>
              <w:t>为 悦味 Baking Studio 建设一个中英文双语网站，让顾客可以了解店铺、浏览产品、提交订单；门店人员可以在后台管理商品、订单和优惠日活动。</w:t>
            </w:r>
          </w:p>
        </w:tc>
      </w:tr>
    </w:tbl>
    <w:p w14:paraId="2C4580F0" w14:textId="77777777" w:rsidR="00D02275" w:rsidRDefault="00D02275">
      <w:pPr>
        <w:spacing w:after="80"/>
        <w:rPr>
          <w:lang w:eastAsia="zh-CN"/>
        </w:rPr>
      </w:pPr>
    </w:p>
    <w:p w14:paraId="01704950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1. 项目范围</w:t>
      </w:r>
    </w:p>
    <w:p w14:paraId="4BB93889" w14:textId="77777777" w:rsidR="00D02275" w:rsidRDefault="00000000">
      <w:pPr>
        <w:pStyle w:val="a0"/>
        <w:spacing w:after="80" w:line="276" w:lineRule="auto"/>
        <w:rPr>
          <w:lang w:eastAsia="zh-CN"/>
        </w:rPr>
      </w:pPr>
      <w:r>
        <w:rPr>
          <w:sz w:val="21"/>
          <w:lang w:eastAsia="zh-CN"/>
        </w:rPr>
        <w:t>建设品牌官网：包含店铺介绍、产品展示、联系方式、营业信息等。</w:t>
      </w:r>
    </w:p>
    <w:p w14:paraId="1BBABBA3" w14:textId="77777777" w:rsidR="00D02275" w:rsidRDefault="00000000">
      <w:pPr>
        <w:pStyle w:val="a0"/>
        <w:spacing w:after="80" w:line="276" w:lineRule="auto"/>
        <w:rPr>
          <w:lang w:eastAsia="zh-CN"/>
        </w:rPr>
      </w:pPr>
      <w:r>
        <w:rPr>
          <w:sz w:val="21"/>
          <w:lang w:eastAsia="zh-CN"/>
        </w:rPr>
        <w:t>建设订单系统：常规订单以到店自提为主，暂不开放普通配送。</w:t>
      </w:r>
    </w:p>
    <w:p w14:paraId="65BD0F50" w14:textId="77777777" w:rsidR="00D02275" w:rsidRDefault="00000000">
      <w:pPr>
        <w:pStyle w:val="a0"/>
        <w:spacing w:after="80" w:line="276" w:lineRule="auto"/>
        <w:rPr>
          <w:lang w:eastAsia="zh-CN"/>
        </w:rPr>
      </w:pPr>
      <w:r>
        <w:rPr>
          <w:sz w:val="21"/>
          <w:lang w:eastAsia="zh-CN"/>
        </w:rPr>
        <w:t>建设优惠日专区：管理员开启后，顾客才能看到优惠日入口和优惠商品列表。</w:t>
      </w:r>
    </w:p>
    <w:p w14:paraId="21016B9F" w14:textId="77777777" w:rsidR="00D02275" w:rsidRDefault="00000000">
      <w:pPr>
        <w:pStyle w:val="a0"/>
        <w:spacing w:after="80" w:line="276" w:lineRule="auto"/>
        <w:rPr>
          <w:lang w:eastAsia="zh-CN"/>
        </w:rPr>
      </w:pPr>
      <w:r>
        <w:rPr>
          <w:sz w:val="21"/>
          <w:lang w:eastAsia="zh-CN"/>
        </w:rPr>
        <w:t>建设后台管理：支持商品、订单、优惠日活动、内容和销售统计管理。</w:t>
      </w:r>
    </w:p>
    <w:p w14:paraId="4E8A7A65" w14:textId="77777777" w:rsidR="00D02275" w:rsidRDefault="00000000">
      <w:pPr>
        <w:pStyle w:val="a0"/>
        <w:spacing w:after="80" w:line="276" w:lineRule="auto"/>
        <w:rPr>
          <w:lang w:eastAsia="zh-CN"/>
        </w:rPr>
      </w:pPr>
      <w:r>
        <w:rPr>
          <w:sz w:val="21"/>
          <w:lang w:eastAsia="zh-CN"/>
        </w:rPr>
        <w:t>支持中英文双语展示，便于服务本地英文客户。</w:t>
      </w:r>
    </w:p>
    <w:p w14:paraId="3186410B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2. 用户与权限</w:t>
      </w:r>
    </w:p>
    <w:tbl>
      <w:tblPr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D02275" w14:paraId="447BB54F" w14:textId="77777777">
        <w:tc>
          <w:tcPr>
            <w:tcW w:w="140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7A205C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300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382957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496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969FC3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主要权限</w:t>
            </w:r>
          </w:p>
        </w:tc>
      </w:tr>
      <w:tr w:rsidR="00D02275" w14:paraId="09BB545A" w14:textId="77777777">
        <w:tc>
          <w:tcPr>
            <w:tcW w:w="1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E77DC0" w14:textId="77777777" w:rsidR="00D02275" w:rsidRDefault="00000000">
            <w:pPr>
              <w:spacing w:after="0"/>
            </w:pPr>
            <w:r>
              <w:rPr>
                <w:sz w:val="20"/>
              </w:rPr>
              <w:t>顾客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D017BA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访问网站并提交订单的用户</w:t>
            </w:r>
          </w:p>
        </w:tc>
        <w:tc>
          <w:tcPr>
            <w:tcW w:w="49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2B0068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浏览商品、注册/登录、填写区域和地址、下单、查询订单</w:t>
            </w:r>
          </w:p>
        </w:tc>
      </w:tr>
      <w:tr w:rsidR="00D02275" w14:paraId="3AF40E23" w14:textId="77777777">
        <w:tc>
          <w:tcPr>
            <w:tcW w:w="1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9FA781" w14:textId="77777777" w:rsidR="00D02275" w:rsidRDefault="00000000">
            <w:pPr>
              <w:spacing w:after="0"/>
            </w:pPr>
            <w:r>
              <w:rPr>
                <w:sz w:val="20"/>
              </w:rPr>
              <w:t>店员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EA0382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处理日常订单的门店人员</w:t>
            </w:r>
          </w:p>
        </w:tc>
        <w:tc>
          <w:tcPr>
            <w:tcW w:w="49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9597F9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查看订单、确认订单、更新订单状态、联系顾客</w:t>
            </w:r>
          </w:p>
        </w:tc>
      </w:tr>
      <w:tr w:rsidR="00D02275" w14:paraId="6D517B49" w14:textId="77777777">
        <w:tc>
          <w:tcPr>
            <w:tcW w:w="14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CF3705" w14:textId="77777777" w:rsidR="00D02275" w:rsidRDefault="00000000">
            <w:pPr>
              <w:spacing w:after="0"/>
            </w:pPr>
            <w:r>
              <w:rPr>
                <w:sz w:val="20"/>
              </w:rPr>
              <w:lastRenderedPageBreak/>
              <w:t>管理员</w:t>
            </w:r>
          </w:p>
        </w:tc>
        <w:tc>
          <w:tcPr>
            <w:tcW w:w="30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7EA0A6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负责店铺线上运营的管理人员</w:t>
            </w:r>
          </w:p>
        </w:tc>
        <w:tc>
          <w:tcPr>
            <w:tcW w:w="49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E5AE04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拥有店员全部权限，并可管理商品、优惠日活动、双语内容、员工账号和销售统计</w:t>
            </w:r>
          </w:p>
        </w:tc>
      </w:tr>
    </w:tbl>
    <w:p w14:paraId="69F38352" w14:textId="77777777" w:rsidR="00D02275" w:rsidRDefault="00D02275">
      <w:pPr>
        <w:spacing w:after="80"/>
        <w:rPr>
          <w:lang w:eastAsia="zh-CN"/>
        </w:rPr>
      </w:pPr>
    </w:p>
    <w:p w14:paraId="3E01DEE5" w14:textId="77777777" w:rsidR="00D02275" w:rsidRDefault="00000000">
      <w:pPr>
        <w:rPr>
          <w:lang w:eastAsia="zh-CN"/>
        </w:rPr>
      </w:pPr>
      <w:r>
        <w:rPr>
          <w:color w:val="5A5A5A"/>
          <w:sz w:val="21"/>
          <w:lang w:eastAsia="zh-CN"/>
        </w:rPr>
        <w:t>当前后台仅保留“店员”和“管理员”两级权限，适合小店现阶段运营。</w:t>
      </w:r>
    </w:p>
    <w:p w14:paraId="68D0C590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3. 顾客端功能</w:t>
      </w:r>
    </w:p>
    <w:tbl>
      <w:tblPr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02275" w14:paraId="368BA1BC" w14:textId="77777777">
        <w:tc>
          <w:tcPr>
            <w:tcW w:w="190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38255E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746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FE4AE3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说明</w:t>
            </w:r>
          </w:p>
        </w:tc>
      </w:tr>
      <w:tr w:rsidR="00D02275" w14:paraId="7D86E69B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C876C7" w14:textId="77777777" w:rsidR="00D02275" w:rsidRDefault="00000000">
            <w:pPr>
              <w:spacing w:after="0"/>
            </w:pPr>
            <w:r>
              <w:rPr>
                <w:sz w:val="20"/>
              </w:rPr>
              <w:t>首页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816831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展示品牌形象、推荐商品、活动入口、门店信息和联系方式。</w:t>
            </w:r>
          </w:p>
        </w:tc>
      </w:tr>
      <w:tr w:rsidR="00D02275" w14:paraId="694CA84C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49BB19" w14:textId="77777777" w:rsidR="00D02275" w:rsidRDefault="00000000">
            <w:pPr>
              <w:spacing w:after="0"/>
            </w:pPr>
            <w:r>
              <w:rPr>
                <w:sz w:val="20"/>
              </w:rPr>
              <w:t>关于我们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9B926A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展示品牌故事、门店环境、服务理念、营业时间，并支持中英文内容。</w:t>
            </w:r>
          </w:p>
        </w:tc>
      </w:tr>
      <w:tr w:rsidR="00D02275" w14:paraId="5C740207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E169DD" w14:textId="77777777" w:rsidR="00D02275" w:rsidRDefault="00000000">
            <w:pPr>
              <w:spacing w:after="0"/>
            </w:pPr>
            <w:r>
              <w:rPr>
                <w:sz w:val="20"/>
              </w:rPr>
              <w:t>产品展示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A71F99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按分类展示普通商品，顾客可查看图片、价格、规格、口味和自提说明。</w:t>
            </w:r>
          </w:p>
        </w:tc>
      </w:tr>
      <w:tr w:rsidR="00D02275" w14:paraId="0236B901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7EB163" w14:textId="77777777" w:rsidR="00D02275" w:rsidRDefault="00000000">
            <w:pPr>
              <w:spacing w:after="0"/>
            </w:pPr>
            <w:r>
              <w:rPr>
                <w:sz w:val="20"/>
              </w:rPr>
              <w:t>注册/资料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6823EB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顾客填写手机号、所在区域和详细地址，用于后续优惠日配送起送金额判断。</w:t>
            </w:r>
          </w:p>
        </w:tc>
      </w:tr>
      <w:tr w:rsidR="00D02275" w14:paraId="1CA7D27D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640B8C" w14:textId="77777777" w:rsidR="00D02275" w:rsidRDefault="00000000">
            <w:pPr>
              <w:spacing w:after="0"/>
            </w:pPr>
            <w:r>
              <w:rPr>
                <w:sz w:val="20"/>
              </w:rPr>
              <w:t>购物车/结算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1BA579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顾客确认商品、数量、金额、联系人、自提门店、自提时间和备注。</w:t>
            </w:r>
          </w:p>
        </w:tc>
      </w:tr>
      <w:tr w:rsidR="00D02275" w14:paraId="7E46527B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42D131" w14:textId="77777777" w:rsidR="00D02275" w:rsidRDefault="00000000">
            <w:pPr>
              <w:spacing w:after="0"/>
            </w:pPr>
            <w:r>
              <w:rPr>
                <w:sz w:val="20"/>
              </w:rPr>
              <w:t>订单查询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6023B3" w14:textId="77777777" w:rsidR="00D02275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顾客可查看订单编号、状态和取货/配送信息。</w:t>
            </w:r>
          </w:p>
        </w:tc>
      </w:tr>
    </w:tbl>
    <w:p w14:paraId="6AD72B52" w14:textId="77777777" w:rsidR="00D02275" w:rsidRDefault="00D02275">
      <w:pPr>
        <w:spacing w:after="80"/>
        <w:rPr>
          <w:lang w:eastAsia="zh-CN"/>
        </w:rPr>
      </w:pPr>
    </w:p>
    <w:p w14:paraId="5BA5E58B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4. 常规订单规则</w:t>
      </w:r>
    </w:p>
    <w:p w14:paraId="0663EFF9" w14:textId="77777777" w:rsidR="00D02275" w:rsidRDefault="00000000">
      <w:pPr>
        <w:pStyle w:val="a0"/>
        <w:spacing w:after="80" w:line="276" w:lineRule="auto"/>
        <w:rPr>
          <w:lang w:eastAsia="zh-CN"/>
        </w:rPr>
      </w:pPr>
      <w:r>
        <w:rPr>
          <w:sz w:val="21"/>
          <w:lang w:eastAsia="zh-CN"/>
        </w:rPr>
        <w:t>常规订单目前只支持到店自提。</w:t>
      </w:r>
    </w:p>
    <w:p w14:paraId="42F9DB34" w14:textId="77777777" w:rsidR="00D02275" w:rsidRDefault="00000000">
      <w:pPr>
        <w:pStyle w:val="a0"/>
        <w:spacing w:after="80" w:line="276" w:lineRule="auto"/>
        <w:rPr>
          <w:lang w:eastAsia="zh-CN"/>
        </w:rPr>
      </w:pPr>
      <w:r>
        <w:rPr>
          <w:sz w:val="21"/>
          <w:lang w:eastAsia="zh-CN"/>
        </w:rPr>
        <w:t>普通配送入口可以展示，但顾客点击时提示“功能目前未开放”。</w:t>
      </w:r>
    </w:p>
    <w:p w14:paraId="065B3921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当前版本暂不接入在线支付，顾客按门店指定的银行卡等常规方式付款。</w:t>
      </w:r>
    </w:p>
    <w:p w14:paraId="74AB554B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系统需要保留未来在线支付接口字段，方便后续接入支付服务。</w:t>
      </w:r>
    </w:p>
    <w:p w14:paraId="6BF401D3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所有订单都需要保存到数据库，支持归档、查询、导出表格和销售统计。</w:t>
      </w:r>
    </w:p>
    <w:p w14:paraId="0AF6E4EE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5. 优惠日专区</w:t>
      </w:r>
    </w:p>
    <w:tbl>
      <w:tblPr>
        <w:tblW w:w="9360" w:type="dxa"/>
        <w:tblInd w:w="120" w:type="dxa"/>
        <w:tblBorders>
          <w:top w:val="single" w:sz="6" w:space="0" w:color="C8D7EA"/>
          <w:left w:val="single" w:sz="6" w:space="0" w:color="C8D7EA"/>
          <w:bottom w:val="single" w:sz="6" w:space="0" w:color="C8D7EA"/>
          <w:right w:val="single" w:sz="6" w:space="0" w:color="C8D7EA"/>
          <w:insideH w:val="single" w:sz="6" w:space="0" w:color="C8D7EA"/>
          <w:insideV w:val="single" w:sz="6" w:space="0" w:color="C8D7E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02275" w14:paraId="28EE4827" w14:textId="77777777"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CB939E1" w14:textId="77777777" w:rsidR="00D02275" w:rsidRDefault="00000000">
            <w:pPr>
              <w:spacing w:after="0" w:line="276" w:lineRule="auto"/>
            </w:pPr>
            <w:r>
              <w:rPr>
                <w:b/>
                <w:color w:val="2E74B5"/>
                <w:sz w:val="21"/>
              </w:rPr>
              <w:t>核心理解：</w:t>
            </w:r>
            <w:r>
              <w:rPr>
                <w:sz w:val="21"/>
              </w:rPr>
              <w:t>优惠日不是全店打折，而是管理员单独上架隐藏款产品或指定产品，形成一个独立的</w:t>
            </w:r>
            <w:r>
              <w:rPr>
                <w:sz w:val="21"/>
              </w:rPr>
              <w:lastRenderedPageBreak/>
              <w:t>优惠商品列表。</w:t>
            </w:r>
          </w:p>
        </w:tc>
      </w:tr>
    </w:tbl>
    <w:p w14:paraId="5852CAB8" w14:textId="77777777" w:rsidR="00D02275" w:rsidRDefault="00D02275">
      <w:pPr>
        <w:spacing w:after="80"/>
      </w:pPr>
    </w:p>
    <w:tbl>
      <w:tblPr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02275" w14:paraId="70F32459" w14:textId="77777777">
        <w:tc>
          <w:tcPr>
            <w:tcW w:w="190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37EAC7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746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36D0C0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甲方可期待的效果</w:t>
            </w:r>
          </w:p>
        </w:tc>
      </w:tr>
      <w:tr w:rsidR="00D02275" w14:paraId="66D92322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C658ED" w14:textId="77777777" w:rsidR="00D02275" w:rsidRDefault="00000000">
            <w:pPr>
              <w:spacing w:after="0"/>
            </w:pPr>
            <w:r>
              <w:rPr>
                <w:sz w:val="20"/>
              </w:rPr>
              <w:t>独立入口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4E59D5" w14:textId="77777777" w:rsidR="00D02275" w:rsidRDefault="00000000">
            <w:pPr>
              <w:spacing w:after="0"/>
            </w:pPr>
            <w:r>
              <w:rPr>
                <w:sz w:val="20"/>
              </w:rPr>
              <w:t>活动未开启时顾客看不到；管理员开启后，顾客端显示优惠日入口和专区。</w:t>
            </w:r>
          </w:p>
        </w:tc>
      </w:tr>
      <w:tr w:rsidR="00D02275" w14:paraId="3987C6D3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25B8A0" w14:textId="77777777" w:rsidR="00D02275" w:rsidRDefault="00000000">
            <w:pPr>
              <w:spacing w:after="0"/>
            </w:pPr>
            <w:r>
              <w:rPr>
                <w:sz w:val="20"/>
              </w:rPr>
              <w:t>优惠列表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28B3D5" w14:textId="77777777" w:rsidR="00D02275" w:rsidRDefault="00000000">
            <w:pPr>
              <w:spacing w:after="0"/>
            </w:pPr>
            <w:r>
              <w:rPr>
                <w:sz w:val="20"/>
              </w:rPr>
              <w:t>管理员可以选择隐藏款或个别产品加入优惠列表，并设置优惠价格。</w:t>
            </w:r>
          </w:p>
        </w:tc>
      </w:tr>
      <w:tr w:rsidR="00D02275" w14:paraId="12116A19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E35B54" w14:textId="77777777" w:rsidR="00D02275" w:rsidRDefault="00000000">
            <w:pPr>
              <w:spacing w:after="0"/>
            </w:pPr>
            <w:r>
              <w:rPr>
                <w:sz w:val="20"/>
              </w:rPr>
              <w:t>限量限购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3374B7" w14:textId="77777777" w:rsidR="00D02275" w:rsidRDefault="00000000">
            <w:pPr>
              <w:spacing w:after="0"/>
            </w:pPr>
            <w:r>
              <w:rPr>
                <w:sz w:val="20"/>
              </w:rPr>
              <w:t>每个优惠商品都有可售数量/限购数量；顾客下单后自动扣减，页面显示剩余数量。</w:t>
            </w:r>
          </w:p>
        </w:tc>
      </w:tr>
      <w:tr w:rsidR="00D02275" w14:paraId="3B456E98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1FFDD9" w14:textId="77777777" w:rsidR="00D02275" w:rsidRDefault="00000000">
            <w:pPr>
              <w:spacing w:after="0"/>
            </w:pPr>
            <w:r>
              <w:rPr>
                <w:sz w:val="20"/>
              </w:rPr>
              <w:t>混合下单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5A5397" w14:textId="77777777" w:rsidR="00D02275" w:rsidRDefault="00000000">
            <w:pPr>
              <w:spacing w:after="0"/>
            </w:pPr>
            <w:r>
              <w:rPr>
                <w:sz w:val="20"/>
              </w:rPr>
              <w:t>优惠商品可以和普通商品放在同一订单里购买。</w:t>
            </w:r>
          </w:p>
        </w:tc>
      </w:tr>
      <w:tr w:rsidR="00D02275" w14:paraId="3944C9DE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B09389" w14:textId="77777777" w:rsidR="00D02275" w:rsidRDefault="00000000">
            <w:pPr>
              <w:spacing w:after="0"/>
            </w:pPr>
            <w:r>
              <w:rPr>
                <w:sz w:val="20"/>
              </w:rPr>
              <w:t>配送条件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18D234" w14:textId="77777777" w:rsidR="00D02275" w:rsidRDefault="00000000">
            <w:pPr>
              <w:spacing w:after="0"/>
            </w:pPr>
            <w:r>
              <w:rPr>
                <w:sz w:val="20"/>
              </w:rPr>
              <w:t>只有订单中包含至少一个优惠日商品时，才允许选择优惠日配送。</w:t>
            </w:r>
          </w:p>
        </w:tc>
      </w:tr>
      <w:tr w:rsidR="00D02275" w14:paraId="007ED97F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010D3C" w14:textId="77777777" w:rsidR="00D02275" w:rsidRDefault="00000000">
            <w:pPr>
              <w:spacing w:after="0"/>
            </w:pPr>
            <w:r>
              <w:rPr>
                <w:sz w:val="20"/>
              </w:rPr>
              <w:t>预购模式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658A7F" w14:textId="77777777" w:rsidR="00D02275" w:rsidRDefault="00000000">
            <w:pPr>
              <w:spacing w:after="0"/>
            </w:pPr>
            <w:r>
              <w:rPr>
                <w:sz w:val="20"/>
              </w:rPr>
              <w:t>优惠日订单是预购单，不是当天配送；管理员需要填写配送日期或配送时间说明。</w:t>
            </w:r>
          </w:p>
        </w:tc>
      </w:tr>
      <w:tr w:rsidR="00D02275" w14:paraId="44CC0804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6A88D3" w14:textId="77777777" w:rsidR="00D02275" w:rsidRDefault="00000000">
            <w:pPr>
              <w:spacing w:after="0"/>
            </w:pPr>
            <w:r>
              <w:rPr>
                <w:sz w:val="20"/>
              </w:rPr>
              <w:t>活动倒计时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0FB629" w14:textId="77777777" w:rsidR="00D02275" w:rsidRDefault="00000000">
            <w:pPr>
              <w:spacing w:after="0"/>
            </w:pPr>
            <w:r>
              <w:rPr>
                <w:sz w:val="20"/>
              </w:rPr>
              <w:t>管理员可设置活动开启和结束时间，顾客端展示倒计时以增强紧迫感。</w:t>
            </w:r>
          </w:p>
        </w:tc>
      </w:tr>
    </w:tbl>
    <w:p w14:paraId="625C5DBA" w14:textId="77777777" w:rsidR="00D02275" w:rsidRDefault="00D02275">
      <w:pPr>
        <w:spacing w:after="80"/>
      </w:pPr>
    </w:p>
    <w:p w14:paraId="0C8489C1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6. 优惠日配送规则</w:t>
      </w:r>
    </w:p>
    <w:p w14:paraId="53A57B24" w14:textId="77777777" w:rsidR="00D02275" w:rsidRDefault="00000000">
      <w:r>
        <w:t>优惠日配送仅适用于包含优惠日商品的订单。若顾客只购买普通商品，即使优惠日活动正在开启，也不能选择配送。</w:t>
      </w:r>
    </w:p>
    <w:tbl>
      <w:tblPr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D02275" w14:paraId="4751690B" w14:textId="77777777">
        <w:tc>
          <w:tcPr>
            <w:tcW w:w="250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71FF9B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区域</w:t>
            </w:r>
          </w:p>
        </w:tc>
        <w:tc>
          <w:tcPr>
            <w:tcW w:w="180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678386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起送金额</w:t>
            </w:r>
          </w:p>
        </w:tc>
        <w:tc>
          <w:tcPr>
            <w:tcW w:w="506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D7796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说明</w:t>
            </w:r>
          </w:p>
        </w:tc>
      </w:tr>
      <w:tr w:rsidR="00D02275" w14:paraId="7CA7A088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37A3A4" w14:textId="77777777" w:rsidR="00D02275" w:rsidRDefault="00000000">
            <w:pPr>
              <w:spacing w:after="0"/>
            </w:pPr>
            <w:r>
              <w:rPr>
                <w:sz w:val="20"/>
              </w:rPr>
              <w:t>东区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8D797D" w14:textId="77777777" w:rsidR="00D02275" w:rsidRDefault="00000000">
            <w:pPr>
              <w:spacing w:after="0"/>
            </w:pPr>
            <w:r>
              <w:rPr>
                <w:sz w:val="20"/>
              </w:rPr>
              <w:t>满 60 刀</w:t>
            </w:r>
          </w:p>
        </w:tc>
        <w:tc>
          <w:tcPr>
            <w:tcW w:w="50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7A58A5" w14:textId="77777777" w:rsidR="00D02275" w:rsidRDefault="00000000">
            <w:pPr>
              <w:spacing w:after="0"/>
            </w:pPr>
            <w:r>
              <w:rPr>
                <w:sz w:val="20"/>
              </w:rPr>
              <w:t>适用于东区优惠日配送订单。</w:t>
            </w:r>
          </w:p>
        </w:tc>
      </w:tr>
      <w:tr w:rsidR="00D02275" w14:paraId="05AA5816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C68581" w14:textId="77777777" w:rsidR="00D02275" w:rsidRDefault="00000000">
            <w:pPr>
              <w:spacing w:after="0"/>
            </w:pPr>
            <w:r>
              <w:rPr>
                <w:sz w:val="20"/>
              </w:rPr>
              <w:t>东区（含 Flat Bush）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FC88B1" w14:textId="77777777" w:rsidR="00D02275" w:rsidRDefault="00000000">
            <w:pPr>
              <w:spacing w:after="0"/>
            </w:pPr>
            <w:r>
              <w:rPr>
                <w:sz w:val="20"/>
              </w:rPr>
              <w:t>Flat Bush 满 70 刀</w:t>
            </w:r>
          </w:p>
        </w:tc>
        <w:tc>
          <w:tcPr>
            <w:tcW w:w="50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14DE8B" w14:textId="77777777" w:rsidR="00D02275" w:rsidRDefault="00000000">
            <w:pPr>
              <w:spacing w:after="0"/>
            </w:pPr>
            <w:r>
              <w:rPr>
                <w:sz w:val="20"/>
              </w:rPr>
              <w:t>Flat Bush 属于东区，但使用单独起送金额，避免与普通东区规则混淆。</w:t>
            </w:r>
          </w:p>
        </w:tc>
      </w:tr>
      <w:tr w:rsidR="00D02275" w14:paraId="597EB33A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01F272" w14:textId="77777777" w:rsidR="00D02275" w:rsidRDefault="00000000">
            <w:pPr>
              <w:spacing w:after="0"/>
            </w:pPr>
            <w:r>
              <w:rPr>
                <w:sz w:val="20"/>
              </w:rPr>
              <w:t>中区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BEF0EF" w14:textId="77777777" w:rsidR="00D02275" w:rsidRDefault="00000000">
            <w:pPr>
              <w:spacing w:after="0"/>
            </w:pPr>
            <w:r>
              <w:rPr>
                <w:sz w:val="20"/>
              </w:rPr>
              <w:t>满 50 刀</w:t>
            </w:r>
          </w:p>
        </w:tc>
        <w:tc>
          <w:tcPr>
            <w:tcW w:w="50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2DBB7E" w14:textId="77777777" w:rsidR="00D02275" w:rsidRDefault="00000000">
            <w:pPr>
              <w:spacing w:after="0"/>
            </w:pPr>
            <w:r>
              <w:rPr>
                <w:sz w:val="20"/>
              </w:rPr>
              <w:t>适用于中区优惠日配送订单。</w:t>
            </w:r>
          </w:p>
        </w:tc>
      </w:tr>
      <w:tr w:rsidR="00D02275" w14:paraId="7BC3834E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AEABD5" w14:textId="77777777" w:rsidR="00D02275" w:rsidRDefault="00000000">
            <w:pPr>
              <w:spacing w:after="0"/>
            </w:pPr>
            <w:r>
              <w:rPr>
                <w:sz w:val="20"/>
              </w:rPr>
              <w:t>西区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02FC93" w14:textId="77777777" w:rsidR="00D02275" w:rsidRDefault="00000000">
            <w:pPr>
              <w:spacing w:after="0"/>
            </w:pPr>
            <w:r>
              <w:rPr>
                <w:sz w:val="20"/>
              </w:rPr>
              <w:t>满 80 刀</w:t>
            </w:r>
          </w:p>
        </w:tc>
        <w:tc>
          <w:tcPr>
            <w:tcW w:w="50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A03FFD" w14:textId="77777777" w:rsidR="00D02275" w:rsidRDefault="00000000">
            <w:pPr>
              <w:spacing w:after="0"/>
            </w:pPr>
            <w:r>
              <w:rPr>
                <w:sz w:val="20"/>
              </w:rPr>
              <w:t>适用于西区优惠日配送订单。</w:t>
            </w:r>
          </w:p>
        </w:tc>
      </w:tr>
      <w:tr w:rsidR="00D02275" w14:paraId="440E0D2F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914299" w14:textId="77777777" w:rsidR="00D02275" w:rsidRDefault="00000000">
            <w:pPr>
              <w:spacing w:after="0"/>
            </w:pPr>
            <w:r>
              <w:rPr>
                <w:sz w:val="20"/>
              </w:rPr>
              <w:lastRenderedPageBreak/>
              <w:t>北岸阳光超市自提点</w:t>
            </w:r>
          </w:p>
        </w:tc>
        <w:tc>
          <w:tcPr>
            <w:tcW w:w="18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B49ECD" w14:textId="77777777" w:rsidR="00D02275" w:rsidRDefault="00000000">
            <w:pPr>
              <w:spacing w:after="0"/>
            </w:pPr>
            <w:r>
              <w:rPr>
                <w:sz w:val="20"/>
              </w:rPr>
              <w:t>满 80 刀</w:t>
            </w:r>
          </w:p>
        </w:tc>
        <w:tc>
          <w:tcPr>
            <w:tcW w:w="50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3D19A7" w14:textId="77777777" w:rsidR="00D02275" w:rsidRDefault="00000000">
            <w:pPr>
              <w:spacing w:after="0"/>
            </w:pPr>
            <w:r>
              <w:rPr>
                <w:sz w:val="20"/>
              </w:rPr>
              <w:t>门店从 Epsom 送到该自提点，顾客到自提点取货。</w:t>
            </w:r>
          </w:p>
        </w:tc>
      </w:tr>
    </w:tbl>
    <w:p w14:paraId="6A1CA51B" w14:textId="77777777" w:rsidR="00D02275" w:rsidRDefault="00D02275">
      <w:pPr>
        <w:spacing w:after="80"/>
      </w:pPr>
    </w:p>
    <w:p w14:paraId="67F6DF43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自取订单没有起送金额限制。</w:t>
      </w:r>
    </w:p>
    <w:p w14:paraId="04E0011C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当前优惠日配送费设置为 0。</w:t>
      </w:r>
    </w:p>
    <w:p w14:paraId="209734A3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配送区域、起送金额、配送费和北岸自提点说明都需要由管理员在后台配置并保存。</w:t>
      </w:r>
    </w:p>
    <w:p w14:paraId="63CB2429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7. 管理后台</w:t>
      </w:r>
    </w:p>
    <w:tbl>
      <w:tblPr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D02275" w14:paraId="77E53038" w14:textId="77777777">
        <w:tc>
          <w:tcPr>
            <w:tcW w:w="220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3715A9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后台模块</w:t>
            </w:r>
          </w:p>
        </w:tc>
        <w:tc>
          <w:tcPr>
            <w:tcW w:w="716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46A2EC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管理员可操作内容</w:t>
            </w:r>
          </w:p>
        </w:tc>
      </w:tr>
      <w:tr w:rsidR="00D02275" w14:paraId="18A400D2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7C81C" w14:textId="77777777" w:rsidR="00D02275" w:rsidRDefault="00000000">
            <w:pPr>
              <w:spacing w:after="0"/>
            </w:pPr>
            <w:r>
              <w:rPr>
                <w:sz w:val="20"/>
              </w:rPr>
              <w:t>仪表盘</w:t>
            </w:r>
          </w:p>
        </w:tc>
        <w:tc>
          <w:tcPr>
            <w:tcW w:w="71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44A613" w14:textId="77777777" w:rsidR="00D02275" w:rsidRDefault="00000000">
            <w:pPr>
              <w:spacing w:after="0"/>
            </w:pPr>
            <w:r>
              <w:rPr>
                <w:sz w:val="20"/>
              </w:rPr>
              <w:t>醒目展示销售额、订单数、优惠日销售额、优惠日订单数、热销商品和待处理订单。</w:t>
            </w:r>
          </w:p>
        </w:tc>
      </w:tr>
      <w:tr w:rsidR="00D02275" w14:paraId="79DBFF83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C02A90" w14:textId="77777777" w:rsidR="00D02275" w:rsidRDefault="00000000">
            <w:pPr>
              <w:spacing w:after="0"/>
            </w:pPr>
            <w:r>
              <w:rPr>
                <w:sz w:val="20"/>
              </w:rPr>
              <w:t>商品管理</w:t>
            </w:r>
          </w:p>
        </w:tc>
        <w:tc>
          <w:tcPr>
            <w:tcW w:w="71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2DD1F1" w14:textId="77777777" w:rsidR="00D02275" w:rsidRDefault="00000000">
            <w:pPr>
              <w:spacing w:after="0"/>
            </w:pPr>
            <w:r>
              <w:rPr>
                <w:sz w:val="20"/>
              </w:rPr>
              <w:t>新增、编辑、上下架普通商品，维护图片、价格、规格、库存和中英文内容。</w:t>
            </w:r>
          </w:p>
        </w:tc>
      </w:tr>
      <w:tr w:rsidR="00D02275" w14:paraId="088584B8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E63343" w14:textId="77777777" w:rsidR="00D02275" w:rsidRDefault="00000000">
            <w:pPr>
              <w:spacing w:after="0"/>
            </w:pPr>
            <w:r>
              <w:rPr>
                <w:sz w:val="20"/>
              </w:rPr>
              <w:t>订单管理</w:t>
            </w:r>
          </w:p>
        </w:tc>
        <w:tc>
          <w:tcPr>
            <w:tcW w:w="71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494FC2" w14:textId="77777777" w:rsidR="00D02275" w:rsidRDefault="00000000">
            <w:pPr>
              <w:spacing w:after="0"/>
            </w:pPr>
            <w:r>
              <w:rPr>
                <w:sz w:val="20"/>
              </w:rPr>
              <w:t>查看、筛选、更新状态、归档订单，并导出订单表格。</w:t>
            </w:r>
          </w:p>
        </w:tc>
      </w:tr>
      <w:tr w:rsidR="00D02275" w14:paraId="6E306833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414603" w14:textId="77777777" w:rsidR="00D02275" w:rsidRDefault="00000000">
            <w:pPr>
              <w:spacing w:after="0"/>
            </w:pPr>
            <w:r>
              <w:rPr>
                <w:sz w:val="20"/>
              </w:rPr>
              <w:t>优惠日活动管理</w:t>
            </w:r>
          </w:p>
        </w:tc>
        <w:tc>
          <w:tcPr>
            <w:tcW w:w="71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27994A" w14:textId="77777777" w:rsidR="00D02275" w:rsidRDefault="00000000">
            <w:pPr>
              <w:spacing w:after="0"/>
            </w:pPr>
            <w:r>
              <w:rPr>
                <w:sz w:val="20"/>
              </w:rPr>
              <w:t>设置活动开关、开启/结束时间、倒计时、预购配送日期和活动说明。</w:t>
            </w:r>
          </w:p>
        </w:tc>
      </w:tr>
      <w:tr w:rsidR="00D02275" w14:paraId="359FF053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1A4ED5" w14:textId="77777777" w:rsidR="00D02275" w:rsidRDefault="00000000">
            <w:pPr>
              <w:spacing w:after="0"/>
            </w:pPr>
            <w:r>
              <w:rPr>
                <w:sz w:val="20"/>
              </w:rPr>
              <w:t>优惠商品列表</w:t>
            </w:r>
          </w:p>
        </w:tc>
        <w:tc>
          <w:tcPr>
            <w:tcW w:w="71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4F2735" w14:textId="77777777" w:rsidR="00D02275" w:rsidRDefault="00000000">
            <w:pPr>
              <w:spacing w:after="0"/>
            </w:pPr>
            <w:r>
              <w:rPr>
                <w:sz w:val="20"/>
              </w:rPr>
              <w:t>上架隐藏款或指定商品，设置优惠价格、可售数量、限购规则和剩余数量。</w:t>
            </w:r>
          </w:p>
        </w:tc>
      </w:tr>
      <w:tr w:rsidR="00D02275" w14:paraId="5263AA75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D37259" w14:textId="77777777" w:rsidR="00D02275" w:rsidRDefault="00000000">
            <w:pPr>
              <w:spacing w:after="0"/>
            </w:pPr>
            <w:r>
              <w:rPr>
                <w:sz w:val="20"/>
              </w:rPr>
              <w:t>配送规则配置</w:t>
            </w:r>
          </w:p>
        </w:tc>
        <w:tc>
          <w:tcPr>
            <w:tcW w:w="71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D6A422" w14:textId="77777777" w:rsidR="00D02275" w:rsidRDefault="00000000">
            <w:pPr>
              <w:spacing w:after="0"/>
            </w:pPr>
            <w:r>
              <w:rPr>
                <w:sz w:val="20"/>
              </w:rPr>
              <w:t>维护优惠日配送区域、起送金额、配送费和北岸自提点说明。</w:t>
            </w:r>
          </w:p>
        </w:tc>
      </w:tr>
      <w:tr w:rsidR="00D02275" w14:paraId="43E62E96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8F18F4" w14:textId="77777777" w:rsidR="00D02275" w:rsidRDefault="00000000">
            <w:pPr>
              <w:spacing w:after="0"/>
            </w:pPr>
            <w:r>
              <w:rPr>
                <w:sz w:val="20"/>
              </w:rPr>
              <w:t>内容管理</w:t>
            </w:r>
          </w:p>
        </w:tc>
        <w:tc>
          <w:tcPr>
            <w:tcW w:w="71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BD294D" w14:textId="77777777" w:rsidR="00D02275" w:rsidRDefault="00000000">
            <w:pPr>
              <w:spacing w:after="0"/>
            </w:pPr>
            <w:r>
              <w:rPr>
                <w:sz w:val="20"/>
              </w:rPr>
              <w:t>维护店铺介绍、首页内容、活动文案和中英文版本。</w:t>
            </w:r>
          </w:p>
        </w:tc>
      </w:tr>
    </w:tbl>
    <w:p w14:paraId="7096127F" w14:textId="77777777" w:rsidR="00D02275" w:rsidRDefault="00D02275">
      <w:pPr>
        <w:spacing w:after="80"/>
      </w:pPr>
    </w:p>
    <w:p w14:paraId="48508274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8. 数据与后续扩展</w:t>
      </w:r>
    </w:p>
    <w:p w14:paraId="53A980C5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所有常规订单和优惠日订单均需记录在数据库中，并可按日期、状态、订单类型导出。</w:t>
      </w:r>
    </w:p>
    <w:p w14:paraId="28BDDD3C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活动开启时间和结束时间建议保存为带时区的日期时间；预购配送日期保存为日期字段。</w:t>
      </w:r>
    </w:p>
    <w:p w14:paraId="16DD0E35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订单需预留付款方式、支付状态、交易参考号等字段，为未来在线支付做准备。</w:t>
      </w:r>
    </w:p>
    <w:p w14:paraId="3976BEB4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当前不启用会员体系，但用户数据可预留经验值和会员等级字段；未来可做消费金额增长经验值、进度条和会员升级。</w:t>
      </w:r>
    </w:p>
    <w:p w14:paraId="1B7EC2C1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系统需要支持中英文双语内容字段或翻译维护方式。</w:t>
      </w:r>
    </w:p>
    <w:p w14:paraId="690224E7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lastRenderedPageBreak/>
        <w:t>9. 暂不包含</w:t>
      </w:r>
    </w:p>
    <w:p w14:paraId="124E9401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当前阶段不接入在线支付。</w:t>
      </w:r>
    </w:p>
    <w:p w14:paraId="6B9094EC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当前阶段不启用会员权益、积分兑换、优惠券、评价、发票和售后退款流程。</w:t>
      </w:r>
    </w:p>
    <w:p w14:paraId="24AE022B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当前阶段不做复杂 ERP、财务总账、供应链采购或第三方外卖平台深度对接。</w:t>
      </w:r>
    </w:p>
    <w:p w14:paraId="4295FCC5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常规订单暂不开放配送，只有优惠日且订单包含优惠商品时才开放配送规则。</w:t>
      </w:r>
    </w:p>
    <w:p w14:paraId="0F0EE08B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10. 验收关注点</w:t>
      </w:r>
    </w:p>
    <w:tbl>
      <w:tblPr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02275" w14:paraId="51DFA73B" w14:textId="77777777">
        <w:tc>
          <w:tcPr>
            <w:tcW w:w="190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C8F935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验收项</w:t>
            </w:r>
          </w:p>
        </w:tc>
        <w:tc>
          <w:tcPr>
            <w:tcW w:w="7460" w:type="dxa"/>
            <w:shd w:val="clear" w:color="auto" w:fill="F2F4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0D2F62" w14:textId="77777777" w:rsidR="00D02275" w:rsidRDefault="00000000">
            <w:pPr>
              <w:spacing w:after="0"/>
            </w:pPr>
            <w:r>
              <w:rPr>
                <w:b/>
                <w:sz w:val="21"/>
              </w:rPr>
              <w:t>确认标准</w:t>
            </w:r>
          </w:p>
        </w:tc>
      </w:tr>
      <w:tr w:rsidR="00D02275" w14:paraId="39D3AF02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1F5A1A" w14:textId="77777777" w:rsidR="00D02275" w:rsidRDefault="00000000">
            <w:pPr>
              <w:spacing w:after="0"/>
            </w:pPr>
            <w:r>
              <w:rPr>
                <w:sz w:val="20"/>
              </w:rPr>
              <w:t>网站展示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D05EDB" w14:textId="77777777" w:rsidR="00D02275" w:rsidRDefault="00000000">
            <w:pPr>
              <w:spacing w:after="0"/>
            </w:pPr>
            <w:r>
              <w:rPr>
                <w:sz w:val="20"/>
              </w:rPr>
              <w:t>首页、关于我们、产品展示、商品详情和联系方式可正常展示，中英文内容可维护。</w:t>
            </w:r>
          </w:p>
        </w:tc>
      </w:tr>
      <w:tr w:rsidR="00D02275" w14:paraId="68263585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EDA317" w14:textId="77777777" w:rsidR="00D02275" w:rsidRDefault="00000000">
            <w:pPr>
              <w:spacing w:after="0"/>
            </w:pPr>
            <w:r>
              <w:rPr>
                <w:sz w:val="20"/>
              </w:rPr>
              <w:t>常规下单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966826" w14:textId="77777777" w:rsidR="00D02275" w:rsidRDefault="00000000">
            <w:pPr>
              <w:spacing w:after="0"/>
            </w:pPr>
            <w:r>
              <w:rPr>
                <w:sz w:val="20"/>
              </w:rPr>
              <w:t>顾客可提交自提订单，系统生成订单编号并保存订单记录。</w:t>
            </w:r>
          </w:p>
        </w:tc>
      </w:tr>
      <w:tr w:rsidR="00D02275" w14:paraId="4F6ED44F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E0269B" w14:textId="77777777" w:rsidR="00D02275" w:rsidRDefault="00000000">
            <w:pPr>
              <w:spacing w:after="0"/>
            </w:pPr>
            <w:r>
              <w:rPr>
                <w:sz w:val="20"/>
              </w:rPr>
              <w:t>优惠日隐藏/展示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35C260" w14:textId="77777777" w:rsidR="00D02275" w:rsidRDefault="00000000">
            <w:pPr>
              <w:spacing w:after="0"/>
            </w:pPr>
            <w:r>
              <w:rPr>
                <w:sz w:val="20"/>
              </w:rPr>
              <w:t>管理员关闭活动时顾客看不到入口；开启后顾客可进入优惠日专区。</w:t>
            </w:r>
          </w:p>
        </w:tc>
      </w:tr>
      <w:tr w:rsidR="00D02275" w14:paraId="25AA8545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D3C911" w14:textId="77777777" w:rsidR="00D02275" w:rsidRDefault="00000000">
            <w:pPr>
              <w:spacing w:after="0"/>
            </w:pPr>
            <w:r>
              <w:rPr>
                <w:sz w:val="20"/>
              </w:rPr>
              <w:t>优惠库存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D5805E" w14:textId="77777777" w:rsidR="00D02275" w:rsidRDefault="00000000">
            <w:pPr>
              <w:spacing w:after="0"/>
            </w:pPr>
            <w:r>
              <w:rPr>
                <w:sz w:val="20"/>
              </w:rPr>
              <w:t>优惠商品下单后剩余数量正确扣减，并在顾客端显示。</w:t>
            </w:r>
          </w:p>
        </w:tc>
      </w:tr>
      <w:tr w:rsidR="00D02275" w14:paraId="7A757704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C769EE" w14:textId="77777777" w:rsidR="00D02275" w:rsidRDefault="00000000">
            <w:pPr>
              <w:spacing w:after="0"/>
            </w:pPr>
            <w:r>
              <w:rPr>
                <w:sz w:val="20"/>
              </w:rPr>
              <w:t>配送判断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379C57" w14:textId="77777777" w:rsidR="00D02275" w:rsidRDefault="00000000">
            <w:pPr>
              <w:spacing w:after="0"/>
            </w:pPr>
            <w:r>
              <w:rPr>
                <w:sz w:val="20"/>
              </w:rPr>
              <w:t>只有包含优惠日商品且满足区域起送金额的订单可配送；只买普通商品不可配送。</w:t>
            </w:r>
          </w:p>
        </w:tc>
      </w:tr>
      <w:tr w:rsidR="00D02275" w14:paraId="7251F6B9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63C440" w14:textId="77777777" w:rsidR="00D02275" w:rsidRDefault="00000000">
            <w:pPr>
              <w:spacing w:after="0"/>
            </w:pPr>
            <w:r>
              <w:rPr>
                <w:sz w:val="20"/>
              </w:rPr>
              <w:t>后台统计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6C7F07" w14:textId="77777777" w:rsidR="00D02275" w:rsidRDefault="00000000">
            <w:pPr>
              <w:spacing w:after="0"/>
            </w:pPr>
            <w:r>
              <w:rPr>
                <w:sz w:val="20"/>
              </w:rPr>
              <w:t>管理员可在醒目位置看到销售统计，并可导出订单表格。</w:t>
            </w:r>
          </w:p>
        </w:tc>
      </w:tr>
      <w:tr w:rsidR="00D02275" w14:paraId="47AAD7E5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73067A" w14:textId="77777777" w:rsidR="00D02275" w:rsidRDefault="00000000">
            <w:pPr>
              <w:spacing w:after="0"/>
            </w:pPr>
            <w:r>
              <w:rPr>
                <w:sz w:val="20"/>
              </w:rPr>
              <w:t>权限</w:t>
            </w:r>
          </w:p>
        </w:tc>
        <w:tc>
          <w:tcPr>
            <w:tcW w:w="746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CC461E" w14:textId="77777777" w:rsidR="00D02275" w:rsidRDefault="00000000">
            <w:pPr>
              <w:spacing w:after="0"/>
            </w:pPr>
            <w:r>
              <w:rPr>
                <w:sz w:val="20"/>
              </w:rPr>
              <w:t>店员只能处理订单；管理员拥有全部店员权限并能管理配置。</w:t>
            </w:r>
          </w:p>
        </w:tc>
      </w:tr>
    </w:tbl>
    <w:p w14:paraId="002954B8" w14:textId="77777777" w:rsidR="00D02275" w:rsidRDefault="00D02275">
      <w:pPr>
        <w:spacing w:after="80"/>
      </w:pPr>
    </w:p>
    <w:p w14:paraId="4CA3D93B" w14:textId="77777777" w:rsidR="00D02275" w:rsidRDefault="00000000">
      <w:pPr>
        <w:pStyle w:val="1"/>
        <w:spacing w:before="320" w:after="160"/>
      </w:pPr>
      <w:r>
        <w:rPr>
          <w:rFonts w:ascii="Microsoft YaHei" w:eastAsia="Microsoft YaHei" w:hAnsi="Microsoft YaHei"/>
          <w:color w:val="2E74B5"/>
          <w:sz w:val="32"/>
        </w:rPr>
        <w:t>11. 后续需要细化</w:t>
      </w:r>
    </w:p>
    <w:p w14:paraId="44D183BA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优惠商品限购按每单、每人，还是两者都限制。</w:t>
      </w:r>
    </w:p>
    <w:p w14:paraId="77807EB8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未来在线支付接入时的支付服务商、商户主体和对账规则。</w:t>
      </w:r>
    </w:p>
    <w:p w14:paraId="178A4F15" w14:textId="77777777" w:rsidR="00D02275" w:rsidRDefault="00000000">
      <w:pPr>
        <w:pStyle w:val="a0"/>
        <w:spacing w:after="80" w:line="276" w:lineRule="auto"/>
      </w:pPr>
      <w:r>
        <w:rPr>
          <w:sz w:val="21"/>
        </w:rPr>
        <w:t>会员经验值和等级规则的具体计算方式。</w:t>
      </w:r>
    </w:p>
    <w:sectPr w:rsidR="00D02275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FC78" w14:textId="77777777" w:rsidR="005C69D2" w:rsidRDefault="005C69D2">
      <w:pPr>
        <w:spacing w:after="0" w:line="240" w:lineRule="auto"/>
      </w:pPr>
      <w:r>
        <w:separator/>
      </w:r>
    </w:p>
  </w:endnote>
  <w:endnote w:type="continuationSeparator" w:id="0">
    <w:p w14:paraId="502759DD" w14:textId="77777777" w:rsidR="005C69D2" w:rsidRDefault="005C6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F6F0" w14:textId="77777777" w:rsidR="00D02275" w:rsidRDefault="00000000">
    <w:pPr>
      <w:pStyle w:val="a7"/>
      <w:spacing w:line="269" w:lineRule="auto"/>
      <w:jc w:val="center"/>
    </w:pPr>
    <w:r>
      <w:rPr>
        <w:color w:val="5A5A5A"/>
        <w:sz w:val="18"/>
      </w:rPr>
      <w:t>悦味 Baking Studio 网站项目需求确认书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CB0F8" w14:textId="77777777" w:rsidR="005C69D2" w:rsidRDefault="005C69D2">
      <w:pPr>
        <w:spacing w:after="0" w:line="240" w:lineRule="auto"/>
      </w:pPr>
      <w:r>
        <w:separator/>
      </w:r>
    </w:p>
  </w:footnote>
  <w:footnote w:type="continuationSeparator" w:id="0">
    <w:p w14:paraId="3937E77C" w14:textId="77777777" w:rsidR="005C69D2" w:rsidRDefault="005C6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221393">
    <w:abstractNumId w:val="8"/>
  </w:num>
  <w:num w:numId="2" w16cid:durableId="2142842659">
    <w:abstractNumId w:val="6"/>
  </w:num>
  <w:num w:numId="3" w16cid:durableId="538905836">
    <w:abstractNumId w:val="5"/>
  </w:num>
  <w:num w:numId="4" w16cid:durableId="1430469664">
    <w:abstractNumId w:val="4"/>
  </w:num>
  <w:num w:numId="5" w16cid:durableId="990862596">
    <w:abstractNumId w:val="7"/>
  </w:num>
  <w:num w:numId="6" w16cid:durableId="680813205">
    <w:abstractNumId w:val="3"/>
  </w:num>
  <w:num w:numId="7" w16cid:durableId="917986121">
    <w:abstractNumId w:val="2"/>
  </w:num>
  <w:num w:numId="8" w16cid:durableId="1105006402">
    <w:abstractNumId w:val="1"/>
  </w:num>
  <w:num w:numId="9" w16cid:durableId="2984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9F7"/>
    <w:rsid w:val="00326F90"/>
    <w:rsid w:val="005C69D2"/>
    <w:rsid w:val="00AA1D8D"/>
    <w:rsid w:val="00B47730"/>
    <w:rsid w:val="00CB0664"/>
    <w:rsid w:val="00D02275"/>
    <w:rsid w:val="00FA4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0945F"/>
  <w14:defaultImageDpi w14:val="300"/>
  <w15:docId w15:val="{58487151-D8AF-9046-96D5-82360419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Microsoft YaHei" w:eastAsia="Microsoft YaHei" w:hAnsi="Microsoft YaHei"/>
      <w:color w:val="2323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Joey Chen</cp:lastModifiedBy>
  <cp:revision>2</cp:revision>
  <dcterms:created xsi:type="dcterms:W3CDTF">2013-12-23T23:15:00Z</dcterms:created>
  <dcterms:modified xsi:type="dcterms:W3CDTF">2026-05-24T12:49:00Z</dcterms:modified>
  <cp:category/>
</cp:coreProperties>
</file>